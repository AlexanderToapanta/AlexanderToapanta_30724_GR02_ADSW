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8D2DA2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3CF11694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8"/>
                <w:lang w:val="es-EC"/>
              </w:rPr>
              <w:t xml:space="preserve"> </w:t>
            </w:r>
            <w:r w:rsidR="008D2DA2" w:rsidRPr="008D2DA2">
              <w:rPr>
                <w:sz w:val="18"/>
                <w:lang w:val="es-EC"/>
              </w:rPr>
              <w:t xml:space="preserve">Análisis y Diseño de </w:t>
            </w:r>
            <w:r w:rsidR="008D2DA2">
              <w:rPr>
                <w:sz w:val="18"/>
                <w:lang w:val="es-EC"/>
              </w:rPr>
              <w:t>Software</w:t>
            </w:r>
          </w:p>
        </w:tc>
        <w:tc>
          <w:tcPr>
            <w:tcW w:w="2450" w:type="dxa"/>
            <w:vAlign w:val="center"/>
          </w:tcPr>
          <w:p w14:paraId="3F7E1750" w14:textId="60568F9B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8"/>
                <w:lang w:val="es-EC"/>
              </w:rPr>
              <w:t xml:space="preserve"> </w:t>
            </w:r>
            <w:r w:rsidR="008D2DA2">
              <w:rPr>
                <w:sz w:val="18"/>
                <w:lang w:val="es-EC"/>
              </w:rPr>
              <w:t xml:space="preserve">Sigcha Palma </w:t>
            </w:r>
            <w:proofErr w:type="spellStart"/>
            <w:r w:rsidR="008D2DA2">
              <w:rPr>
                <w:sz w:val="18"/>
                <w:lang w:val="es-EC"/>
              </w:rPr>
              <w:t>Kenned</w:t>
            </w:r>
            <w:proofErr w:type="spellEnd"/>
            <w:r w:rsidR="008D2DA2">
              <w:rPr>
                <w:sz w:val="18"/>
                <w:lang w:val="es-EC"/>
              </w:rPr>
              <w:t xml:space="preserve"> </w:t>
            </w:r>
            <w:proofErr w:type="spellStart"/>
            <w:r w:rsidR="008D2DA2">
              <w:rPr>
                <w:sz w:val="18"/>
                <w:lang w:val="es-EC"/>
              </w:rPr>
              <w:t>Jhair</w:t>
            </w:r>
            <w:proofErr w:type="spellEnd"/>
          </w:p>
        </w:tc>
        <w:tc>
          <w:tcPr>
            <w:tcW w:w="2450" w:type="dxa"/>
            <w:vAlign w:val="center"/>
          </w:tcPr>
          <w:p w14:paraId="63512B9B" w14:textId="2649A44A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8"/>
                <w:lang w:val="es-EC"/>
              </w:rPr>
              <w:t xml:space="preserve"> </w:t>
            </w:r>
            <w:r w:rsidR="008D2DA2">
              <w:rPr>
                <w:sz w:val="18"/>
                <w:lang w:val="es-EC"/>
              </w:rPr>
              <w:t>21/04/2026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8D2DA2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8D2DA2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8D2DA2" w:rsidRDefault="006A1737">
            <w:pPr>
              <w:jc w:val="center"/>
              <w:rPr>
                <w:lang w:val="es-EC"/>
              </w:rPr>
            </w:pPr>
            <w:r w:rsidRPr="008D2DA2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8D2DA2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8D2DA2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8D2DA2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8D2DA2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8D2DA2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8D2DA2" w:rsidRDefault="006A1737">
            <w:pPr>
              <w:rPr>
                <w:lang w:val="es-EC"/>
              </w:rPr>
            </w:pPr>
            <w:r w:rsidRPr="008D2DA2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8D2DA2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8D2DA2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206350" w14:textId="77777777" w:rsidR="007E3A1E" w:rsidRDefault="007E3A1E" w:rsidP="00506E45">
      <w:pPr>
        <w:spacing w:after="0" w:line="240" w:lineRule="auto"/>
      </w:pPr>
      <w:r>
        <w:separator/>
      </w:r>
    </w:p>
  </w:endnote>
  <w:endnote w:type="continuationSeparator" w:id="0">
    <w:p w14:paraId="40F19175" w14:textId="77777777" w:rsidR="007E3A1E" w:rsidRDefault="007E3A1E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329C41E" w14:textId="77777777" w:rsidR="007E3A1E" w:rsidRDefault="007E3A1E" w:rsidP="00506E45">
      <w:pPr>
        <w:spacing w:after="0" w:line="240" w:lineRule="auto"/>
      </w:pPr>
      <w:r>
        <w:separator/>
      </w:r>
    </w:p>
  </w:footnote>
  <w:footnote w:type="continuationSeparator" w:id="0">
    <w:p w14:paraId="71E8161D" w14:textId="77777777" w:rsidR="007E3A1E" w:rsidRDefault="007E3A1E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66DB"/>
    <w:rsid w:val="0028433F"/>
    <w:rsid w:val="0029639D"/>
    <w:rsid w:val="00326F90"/>
    <w:rsid w:val="004301DA"/>
    <w:rsid w:val="00506E45"/>
    <w:rsid w:val="006A1737"/>
    <w:rsid w:val="007E3A1E"/>
    <w:rsid w:val="008D2DA2"/>
    <w:rsid w:val="00A3110B"/>
    <w:rsid w:val="00AA1D8D"/>
    <w:rsid w:val="00B47730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692</Words>
  <Characters>3808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Kend Sigcha</cp:lastModifiedBy>
  <cp:revision>3</cp:revision>
  <dcterms:created xsi:type="dcterms:W3CDTF">2026-04-16T17:04:00Z</dcterms:created>
  <dcterms:modified xsi:type="dcterms:W3CDTF">2026-04-21T14:24:00Z</dcterms:modified>
  <cp:category/>
</cp:coreProperties>
</file>