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C3F" w14:textId="3A19202B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C00000"/>
          <w:sz w:val="36"/>
          <w:lang w:val="es-EC"/>
        </w:rPr>
        <w:t>RÚBRICA DE EVALUACIÓN: NARRATIVA DE DATOS APLICADA AL SRS</w:t>
      </w:r>
    </w:p>
    <w:p w14:paraId="1D4C2E55" w14:textId="1D91CF34" w:rsidR="00DC4291" w:rsidRPr="00CD3303" w:rsidRDefault="006A1737">
      <w:pPr>
        <w:jc w:val="center"/>
        <w:rPr>
          <w:lang w:val="es-EC"/>
        </w:rPr>
      </w:pPr>
      <w:r w:rsidRPr="00CD3303">
        <w:rPr>
          <w:b/>
          <w:color w:val="505050"/>
          <w:sz w:val="22"/>
          <w:lang w:val="es-EC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Asignatura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Estudiante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Puntaje obtenido</w:t>
            </w:r>
          </w:p>
        </w:tc>
      </w:tr>
      <w:tr w:rsidR="00DC4291" w:rsidRPr="00CD3303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1BBCAB4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 w:rsidRPr="00CD3303">
              <w:rPr>
                <w:sz w:val="18"/>
                <w:lang w:val="es-EC"/>
              </w:rPr>
              <w:t xml:space="preserve">Análisis y </w:t>
            </w:r>
            <w:r w:rsidR="00CD3303">
              <w:rPr>
                <w:sz w:val="18"/>
                <w:lang w:val="es-EC"/>
              </w:rPr>
              <w:t>Diseño de Software</w:t>
            </w:r>
          </w:p>
        </w:tc>
        <w:tc>
          <w:tcPr>
            <w:tcW w:w="2450" w:type="dxa"/>
            <w:vAlign w:val="center"/>
          </w:tcPr>
          <w:p w14:paraId="3F7E1750" w14:textId="3DDC5B4E" w:rsidR="00DC4291" w:rsidRPr="00B25329" w:rsidRDefault="00B25329">
            <w:pPr>
              <w:rPr>
                <w:lang w:val="es-EC"/>
              </w:rPr>
            </w:pPr>
            <w:r>
              <w:rPr>
                <w:sz w:val="18"/>
                <w:lang w:val="es-EC"/>
              </w:rPr>
              <w:t>Julio Blacio</w:t>
            </w:r>
          </w:p>
        </w:tc>
        <w:tc>
          <w:tcPr>
            <w:tcW w:w="2450" w:type="dxa"/>
            <w:vAlign w:val="center"/>
          </w:tcPr>
          <w:p w14:paraId="63512B9B" w14:textId="36C837CE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  <w:r w:rsidR="00CD3303">
              <w:rPr>
                <w:sz w:val="18"/>
                <w:lang w:val="es-EC"/>
              </w:rPr>
              <w:t>21/04/2026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 xml:space="preserve"> </w:t>
            </w:r>
          </w:p>
        </w:tc>
      </w:tr>
    </w:tbl>
    <w:p w14:paraId="161A5C15" w14:textId="77777777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lang w:val="es-EC"/>
        </w:rPr>
        <w:t xml:space="preserve">Base conceptual. </w:t>
      </w:r>
      <w:r w:rsidRPr="00CD3303">
        <w:rPr>
          <w:lang w:val="es-EC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CD3303" w:rsidRDefault="006A1737">
      <w:pPr>
        <w:keepNext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B25329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Ítem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Qué debe evidenciar el estudiante en el SRS</w:t>
            </w:r>
          </w:p>
        </w:tc>
      </w:tr>
      <w:tr w:rsidR="00DC4291" w:rsidRPr="00B25329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Problema</w:t>
            </w:r>
          </w:p>
        </w:tc>
        <w:tc>
          <w:tcPr>
            <w:tcW w:w="2400" w:type="dxa"/>
            <w:vAlign w:val="center"/>
          </w:tcPr>
          <w:p w14:paraId="109DD31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B25329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B25329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B25329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8"/>
                <w:lang w:val="es-EC"/>
              </w:rPr>
              <w:t>Recomendaciones</w:t>
            </w:r>
          </w:p>
        </w:tc>
        <w:tc>
          <w:tcPr>
            <w:tcW w:w="2400" w:type="dxa"/>
            <w:vAlign w:val="center"/>
          </w:tcPr>
          <w:p w14:paraId="385DE6E2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lastRenderedPageBreak/>
        <w:t>Rúbrica analítica sobre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:rsidRPr="00CD3303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Excelente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Bueno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4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Básico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2–3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7"/>
                <w:lang w:val="es-EC"/>
              </w:rPr>
              <w:t>Insuficiente</w:t>
            </w:r>
            <w:r w:rsidRPr="00CD3303">
              <w:rPr>
                <w:b/>
                <w:color w:val="FFFFFF"/>
                <w:sz w:val="17"/>
                <w:lang w:val="es-EC"/>
              </w:rPr>
              <w:br/>
              <w:t xml:space="preserve">0–1 </w:t>
            </w:r>
            <w:proofErr w:type="spellStart"/>
            <w:r w:rsidRPr="00CD3303">
              <w:rPr>
                <w:b/>
                <w:color w:val="FFFFFF"/>
                <w:sz w:val="17"/>
                <w:lang w:val="es-EC"/>
              </w:rPr>
              <w:t>pts</w:t>
            </w:r>
            <w:proofErr w:type="spellEnd"/>
          </w:p>
        </w:tc>
      </w:tr>
      <w:tr w:rsidR="00DC4291" w:rsidRPr="00B25329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Problema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0414AC5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identifica el problema de requisitos o lo presenta de forma confusa y desconectada del proyecto.</w:t>
            </w:r>
          </w:p>
        </w:tc>
      </w:tr>
      <w:tr w:rsidR="00DC4291" w:rsidRPr="00B25329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Desarrollo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75D269F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desarrolla el contexto del proyecto o la información presentada no se relaciona con el problema de requisitos.</w:t>
            </w:r>
          </w:p>
        </w:tc>
      </w:tr>
      <w:tr w:rsidR="00DC4291" w:rsidRPr="00B25329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Idea central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7ACA7F74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existe una idea central identificable o no guarda relación con el análisis del SRS.</w:t>
            </w:r>
          </w:p>
        </w:tc>
      </w:tr>
      <w:tr w:rsidR="00DC4291" w:rsidRPr="00B25329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sz w:val="16"/>
                <w:lang w:val="es-EC"/>
              </w:rPr>
              <w:t>Recomendaciones</w:t>
            </w:r>
            <w:r w:rsidRPr="00CD3303">
              <w:rPr>
                <w:b/>
                <w:sz w:val="16"/>
                <w:lang w:val="es-EC"/>
              </w:rPr>
              <w:br/>
              <w:t xml:space="preserve">5 </w:t>
            </w:r>
            <w:proofErr w:type="spellStart"/>
            <w:r w:rsidRPr="00CD3303">
              <w:rPr>
                <w:b/>
                <w:sz w:val="16"/>
                <w:lang w:val="es-EC"/>
              </w:rPr>
              <w:t>pts</w:t>
            </w:r>
            <w:proofErr w:type="spellEnd"/>
          </w:p>
        </w:tc>
        <w:tc>
          <w:tcPr>
            <w:tcW w:w="2250" w:type="dxa"/>
            <w:vAlign w:val="center"/>
          </w:tcPr>
          <w:p w14:paraId="5F265B87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CD3303" w:rsidRDefault="006A1737">
            <w:pPr>
              <w:rPr>
                <w:lang w:val="es-EC"/>
              </w:rPr>
            </w:pPr>
            <w:r w:rsidRPr="00CD3303">
              <w:rPr>
                <w:sz w:val="16"/>
                <w:lang w:val="es-EC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Pr="00CD3303" w:rsidRDefault="006A1737">
      <w:pPr>
        <w:keepNext/>
        <w:spacing w:before="160"/>
        <w:rPr>
          <w:lang w:val="es-EC"/>
        </w:rPr>
      </w:pPr>
      <w:r w:rsidRPr="00CD3303">
        <w:rPr>
          <w:b/>
          <w:color w:val="C00000"/>
          <w:sz w:val="24"/>
          <w:lang w:val="es-EC"/>
        </w:rPr>
        <w:t>Escala de interpretación del resultado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:rsidRPr="00CD3303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b/>
                <w:color w:val="FFFFFF"/>
                <w:sz w:val="18"/>
                <w:lang w:val="es-EC"/>
              </w:rPr>
              <w:t>0–10</w:t>
            </w:r>
          </w:p>
        </w:tc>
      </w:tr>
      <w:tr w:rsidR="00DC4291" w:rsidRPr="00CD3303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Pr="00CD3303" w:rsidRDefault="006A1737">
            <w:pPr>
              <w:jc w:val="center"/>
              <w:rPr>
                <w:lang w:val="es-EC"/>
              </w:rPr>
            </w:pPr>
            <w:r w:rsidRPr="00CD3303">
              <w:rPr>
                <w:sz w:val="18"/>
                <w:lang w:val="es-EC"/>
              </w:rPr>
              <w:t>Requiere refuerzo</w:t>
            </w:r>
          </w:p>
        </w:tc>
      </w:tr>
    </w:tbl>
    <w:p w14:paraId="764DD538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62F6FF5C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3B74387B" w14:textId="77777777" w:rsidR="001A66DB" w:rsidRPr="00CD3303" w:rsidRDefault="001A66DB">
      <w:pPr>
        <w:spacing w:before="160"/>
        <w:rPr>
          <w:b/>
          <w:color w:val="C00000"/>
          <w:lang w:val="es-EC"/>
        </w:rPr>
      </w:pPr>
    </w:p>
    <w:p w14:paraId="5C8EECEA" w14:textId="38AF62F6" w:rsidR="00DC4291" w:rsidRPr="00CD3303" w:rsidRDefault="006A1737">
      <w:pPr>
        <w:spacing w:before="160"/>
        <w:rPr>
          <w:lang w:val="es-EC"/>
        </w:rPr>
      </w:pPr>
      <w:r w:rsidRPr="00CD3303">
        <w:rPr>
          <w:b/>
          <w:color w:val="C00000"/>
          <w:lang w:val="es-EC"/>
        </w:rPr>
        <w:t>Observaciones del docente:</w:t>
      </w:r>
    </w:p>
    <w:p w14:paraId="7223AB1D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5D687D21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p w14:paraId="0C955619" w14:textId="77777777" w:rsidR="00DC4291" w:rsidRPr="00CD3303" w:rsidRDefault="006A1737">
      <w:pPr>
        <w:spacing w:after="0"/>
        <w:rPr>
          <w:lang w:val="es-EC"/>
        </w:rPr>
      </w:pPr>
      <w:r w:rsidRPr="00CD3303">
        <w:rPr>
          <w:lang w:val="es-EC"/>
        </w:rPr>
        <w:t>______________________________________________________________________________________________________________________________________________________</w:t>
      </w:r>
    </w:p>
    <w:sectPr w:rsidR="00DC4291" w:rsidRPr="00CD3303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AA8D4" w14:textId="77777777" w:rsidR="00B86AE8" w:rsidRDefault="00B86AE8" w:rsidP="00506E45">
      <w:pPr>
        <w:spacing w:after="0" w:line="240" w:lineRule="auto"/>
      </w:pPr>
      <w:r>
        <w:separator/>
      </w:r>
    </w:p>
  </w:endnote>
  <w:endnote w:type="continuationSeparator" w:id="0">
    <w:p w14:paraId="4B66FB93" w14:textId="77777777" w:rsidR="00B86AE8" w:rsidRDefault="00B86AE8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3DF78" w14:textId="77777777" w:rsidR="00B86AE8" w:rsidRDefault="00B86AE8" w:rsidP="00506E45">
      <w:pPr>
        <w:spacing w:after="0" w:line="240" w:lineRule="auto"/>
      </w:pPr>
      <w:r>
        <w:separator/>
      </w:r>
    </w:p>
  </w:footnote>
  <w:footnote w:type="continuationSeparator" w:id="0">
    <w:p w14:paraId="445A97F8" w14:textId="77777777" w:rsidR="00B86AE8" w:rsidRDefault="00B86AE8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290620"/>
      <w:docPartObj>
        <w:docPartGallery w:val="Page Numbers (Top of Page)"/>
        <w:docPartUnique/>
      </w:docPartObj>
    </w:sdtPr>
    <w:sdtContent>
      <w:p w14:paraId="2DD2BDD4" w14:textId="2136A4E2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CD3303" w:rsidRPr="00CD3303">
          <w:rPr>
            <w:noProof/>
            <w:lang w:val="es-ES"/>
          </w:rPr>
          <w:t>1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7764267">
    <w:abstractNumId w:val="8"/>
  </w:num>
  <w:num w:numId="2" w16cid:durableId="281888502">
    <w:abstractNumId w:val="6"/>
  </w:num>
  <w:num w:numId="3" w16cid:durableId="2018539166">
    <w:abstractNumId w:val="5"/>
  </w:num>
  <w:num w:numId="4" w16cid:durableId="765614314">
    <w:abstractNumId w:val="4"/>
  </w:num>
  <w:num w:numId="5" w16cid:durableId="1566180291">
    <w:abstractNumId w:val="7"/>
  </w:num>
  <w:num w:numId="6" w16cid:durableId="569466858">
    <w:abstractNumId w:val="3"/>
  </w:num>
  <w:num w:numId="7" w16cid:durableId="2043748590">
    <w:abstractNumId w:val="2"/>
  </w:num>
  <w:num w:numId="8" w16cid:durableId="183445920">
    <w:abstractNumId w:val="1"/>
  </w:num>
  <w:num w:numId="9" w16cid:durableId="1857303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0A"/>
    <w:rsid w:val="0015074B"/>
    <w:rsid w:val="001A66DB"/>
    <w:rsid w:val="0028433F"/>
    <w:rsid w:val="0029639D"/>
    <w:rsid w:val="00326F90"/>
    <w:rsid w:val="004301DA"/>
    <w:rsid w:val="00506E45"/>
    <w:rsid w:val="006A1737"/>
    <w:rsid w:val="00A3110B"/>
    <w:rsid w:val="00AA1D8D"/>
    <w:rsid w:val="00B25329"/>
    <w:rsid w:val="00B47730"/>
    <w:rsid w:val="00B86AE8"/>
    <w:rsid w:val="00CB0664"/>
    <w:rsid w:val="00CD3303"/>
    <w:rsid w:val="00DC4291"/>
    <w:rsid w:val="00F66BA6"/>
    <w:rsid w:val="00FB1C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B37BCE-4743-4F6E-9E55-2021BFAE1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690</Words>
  <Characters>3796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JULIO CESAR BLACIO MACHUCA</cp:lastModifiedBy>
  <cp:revision>2</cp:revision>
  <dcterms:created xsi:type="dcterms:W3CDTF">2026-04-20T22:55:00Z</dcterms:created>
  <dcterms:modified xsi:type="dcterms:W3CDTF">2026-04-20T22:55:00Z</dcterms:modified>
  <cp:category/>
</cp:coreProperties>
</file>